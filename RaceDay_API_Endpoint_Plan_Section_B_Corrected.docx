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RaceDay – API Endpoint Plan</w:t>
      </w:r>
    </w:p>
    <w:p>
      <w:pPr>
        <w:jc w:val="center"/>
      </w:pPr>
      <w:r>
        <w:rPr>
          <w:b/>
          <w:sz w:val="24"/>
        </w:rPr>
        <w:t>PROG6212 Portfolio of Evidence – Part 1</w:t>
        <w:br/>
        <w:t>Section B – RESTful API Planning</w:t>
      </w:r>
    </w:p>
    <w:p>
      <w:r>
        <w:t>This document defines the planned RESTful API endpoints for the RaceDay event management system. The plan is based on the RaceDay ERD and SQL database created for Part 1. The API supports the two required roles, Organiser and Participant, with public endpoints where appropriate.</w:t>
      </w:r>
    </w:p>
    <w:p>
      <w:r>
        <w:rPr>
          <w:b/>
          <w:sz w:val="28"/>
        </w:rPr>
        <w:t>1. Authentication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POST</w:t>
            </w:r>
          </w:p>
        </w:tc>
        <w:tc>
          <w:tcPr>
            <w:tcW w:type="dxa" w:w="1704"/>
            <w:vAlign w:val="top"/>
          </w:tcPr>
          <w:p>
            <w:r>
              <w:rPr>
                <w:sz w:val="17"/>
              </w:rPr>
              <w:t>/api/auth/register</w:t>
            </w:r>
          </w:p>
        </w:tc>
        <w:tc>
          <w:tcPr>
            <w:tcW w:type="dxa" w:w="1704"/>
            <w:vAlign w:val="top"/>
          </w:tcPr>
          <w:p>
            <w:r>
              <w:rPr>
                <w:sz w:val="17"/>
              </w:rPr>
              <w:t>Registers a new RaceDay user as an Organiser or Participant.</w:t>
            </w:r>
          </w:p>
        </w:tc>
        <w:tc>
          <w:tcPr>
            <w:tcW w:type="dxa" w:w="1704"/>
            <w:vAlign w:val="top"/>
          </w:tcPr>
          <w:p>
            <w:r>
              <w:rPr>
                <w:sz w:val="17"/>
              </w:rPr>
              <w:t>None</w:t>
            </w:r>
          </w:p>
        </w:tc>
        <w:tc>
          <w:tcPr>
            <w:tcW w:type="dxa" w:w="1704"/>
            <w:vAlign w:val="top"/>
          </w:tcPr>
          <w:p>
            <w:r>
              <w:rPr>
                <w:sz w:val="17"/>
              </w:rPr>
              <w:t>FirstName, LastName, Email, Password, Role</w:t>
            </w:r>
          </w:p>
        </w:tc>
        <w:tc>
          <w:tcPr>
            <w:tcW w:type="dxa" w:w="1704"/>
            <w:vAlign w:val="top"/>
          </w:tcPr>
          <w:p>
            <w:r>
              <w:rPr>
                <w:sz w:val="17"/>
              </w:rPr>
              <w:t>201 Created; 400 Bad Request; 409 Conflict if email exists</w:t>
            </w:r>
          </w:p>
        </w:tc>
      </w:tr>
      <w:tr>
        <w:tc>
          <w:tcPr>
            <w:tcW w:type="dxa" w:w="1704"/>
            <w:vAlign w:val="top"/>
          </w:tcPr>
          <w:p>
            <w:r>
              <w:rPr>
                <w:sz w:val="17"/>
              </w:rPr>
              <w:t>POST</w:t>
            </w:r>
          </w:p>
        </w:tc>
        <w:tc>
          <w:tcPr>
            <w:tcW w:type="dxa" w:w="1704"/>
            <w:vAlign w:val="top"/>
          </w:tcPr>
          <w:p>
            <w:r>
              <w:rPr>
                <w:sz w:val="17"/>
              </w:rPr>
              <w:t>/api/auth/login</w:t>
            </w:r>
          </w:p>
        </w:tc>
        <w:tc>
          <w:tcPr>
            <w:tcW w:type="dxa" w:w="1704"/>
            <w:vAlign w:val="top"/>
          </w:tcPr>
          <w:p>
            <w:r>
              <w:rPr>
                <w:sz w:val="17"/>
              </w:rPr>
              <w:t>Authenticates a registered user and returns an authentication token.</w:t>
            </w:r>
          </w:p>
        </w:tc>
        <w:tc>
          <w:tcPr>
            <w:tcW w:type="dxa" w:w="1704"/>
            <w:vAlign w:val="top"/>
          </w:tcPr>
          <w:p>
            <w:r>
              <w:rPr>
                <w:sz w:val="17"/>
              </w:rPr>
              <w:t>None</w:t>
            </w:r>
          </w:p>
        </w:tc>
        <w:tc>
          <w:tcPr>
            <w:tcW w:type="dxa" w:w="1704"/>
            <w:vAlign w:val="top"/>
          </w:tcPr>
          <w:p>
            <w:r>
              <w:rPr>
                <w:sz w:val="17"/>
              </w:rPr>
              <w:t>Email, Password</w:t>
            </w:r>
          </w:p>
        </w:tc>
        <w:tc>
          <w:tcPr>
            <w:tcW w:type="dxa" w:w="1704"/>
            <w:vAlign w:val="top"/>
          </w:tcPr>
          <w:p>
            <w:r>
              <w:rPr>
                <w:sz w:val="17"/>
              </w:rPr>
              <w:t>200 OK with token and user information; 401 Unauthorized</w:t>
            </w:r>
          </w:p>
        </w:tc>
      </w:tr>
    </w:tbl>
    <w:p/>
    <w:p>
      <w:r>
        <w:rPr>
          <w:b/>
          <w:sz w:val="28"/>
        </w:rPr>
        <w:t>2. User Profile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GET</w:t>
            </w:r>
          </w:p>
        </w:tc>
        <w:tc>
          <w:tcPr>
            <w:tcW w:type="dxa" w:w="1704"/>
            <w:vAlign w:val="top"/>
          </w:tcPr>
          <w:p>
            <w:r>
              <w:rPr>
                <w:sz w:val="17"/>
              </w:rPr>
              <w:t>/api/users/profile</w:t>
            </w:r>
          </w:p>
        </w:tc>
        <w:tc>
          <w:tcPr>
            <w:tcW w:type="dxa" w:w="1704"/>
            <w:vAlign w:val="top"/>
          </w:tcPr>
          <w:p>
            <w:r>
              <w:rPr>
                <w:sz w:val="17"/>
              </w:rPr>
              <w:t>Retrieves the profile of the currently authenticated user.</w:t>
            </w:r>
          </w:p>
        </w:tc>
        <w:tc>
          <w:tcPr>
            <w:tcW w:type="dxa" w:w="1704"/>
            <w:vAlign w:val="top"/>
          </w:tcPr>
          <w:p>
            <w:r>
              <w:rPr>
                <w:sz w:val="17"/>
              </w:rPr>
              <w:t>Organiser / Participant</w:t>
            </w:r>
          </w:p>
        </w:tc>
        <w:tc>
          <w:tcPr>
            <w:tcW w:type="dxa" w:w="1704"/>
            <w:vAlign w:val="top"/>
          </w:tcPr>
          <w:p>
            <w:r>
              <w:rPr>
                <w:sz w:val="17"/>
              </w:rPr>
              <w:t>None</w:t>
            </w:r>
          </w:p>
        </w:tc>
        <w:tc>
          <w:tcPr>
            <w:tcW w:type="dxa" w:w="1704"/>
            <w:vAlign w:val="top"/>
          </w:tcPr>
          <w:p>
            <w:r>
              <w:rPr>
                <w:sz w:val="17"/>
              </w:rPr>
              <w:t>200 OK with profile details; 401 Unauthorized</w:t>
            </w:r>
          </w:p>
        </w:tc>
      </w:tr>
      <w:tr>
        <w:tc>
          <w:tcPr>
            <w:tcW w:type="dxa" w:w="1704"/>
            <w:vAlign w:val="top"/>
          </w:tcPr>
          <w:p>
            <w:r>
              <w:rPr>
                <w:sz w:val="17"/>
              </w:rPr>
              <w:t>PUT</w:t>
            </w:r>
          </w:p>
        </w:tc>
        <w:tc>
          <w:tcPr>
            <w:tcW w:type="dxa" w:w="1704"/>
            <w:vAlign w:val="top"/>
          </w:tcPr>
          <w:p>
            <w:r>
              <w:rPr>
                <w:sz w:val="17"/>
              </w:rPr>
              <w:t>/api/users/profile</w:t>
            </w:r>
          </w:p>
        </w:tc>
        <w:tc>
          <w:tcPr>
            <w:tcW w:type="dxa" w:w="1704"/>
            <w:vAlign w:val="top"/>
          </w:tcPr>
          <w:p>
            <w:r>
              <w:rPr>
                <w:sz w:val="17"/>
              </w:rPr>
              <w:t>Updates the currently authenticated user's profile.</w:t>
            </w:r>
          </w:p>
        </w:tc>
        <w:tc>
          <w:tcPr>
            <w:tcW w:type="dxa" w:w="1704"/>
            <w:vAlign w:val="top"/>
          </w:tcPr>
          <w:p>
            <w:r>
              <w:rPr>
                <w:sz w:val="17"/>
              </w:rPr>
              <w:t>Organiser / Participant</w:t>
            </w:r>
          </w:p>
        </w:tc>
        <w:tc>
          <w:tcPr>
            <w:tcW w:type="dxa" w:w="1704"/>
            <w:vAlign w:val="top"/>
          </w:tcPr>
          <w:p>
            <w:r>
              <w:rPr>
                <w:sz w:val="17"/>
              </w:rPr>
              <w:t>FirstName, LastName, Email, Phone</w:t>
            </w:r>
          </w:p>
        </w:tc>
        <w:tc>
          <w:tcPr>
            <w:tcW w:type="dxa" w:w="1704"/>
            <w:vAlign w:val="top"/>
          </w:tcPr>
          <w:p>
            <w:r>
              <w:rPr>
                <w:sz w:val="17"/>
              </w:rPr>
              <w:t>200 OK with updated profile; 400 Bad Request; 409 Conflict</w:t>
            </w:r>
          </w:p>
        </w:tc>
      </w:tr>
      <w:tr>
        <w:tc>
          <w:tcPr>
            <w:tcW w:type="dxa" w:w="1704"/>
            <w:vAlign w:val="top"/>
          </w:tcPr>
          <w:p>
            <w:r>
              <w:rPr>
                <w:sz w:val="17"/>
              </w:rPr>
              <w:t>PUT</w:t>
            </w:r>
          </w:p>
        </w:tc>
        <w:tc>
          <w:tcPr>
            <w:tcW w:type="dxa" w:w="1704"/>
            <w:vAlign w:val="top"/>
          </w:tcPr>
          <w:p>
            <w:r>
              <w:rPr>
                <w:sz w:val="17"/>
              </w:rPr>
              <w:t>/api/users/password</w:t>
            </w:r>
          </w:p>
        </w:tc>
        <w:tc>
          <w:tcPr>
            <w:tcW w:type="dxa" w:w="1704"/>
            <w:vAlign w:val="top"/>
          </w:tcPr>
          <w:p>
            <w:r>
              <w:rPr>
                <w:sz w:val="17"/>
              </w:rPr>
              <w:t>Changes the authenticated user's password.</w:t>
            </w:r>
          </w:p>
        </w:tc>
        <w:tc>
          <w:tcPr>
            <w:tcW w:type="dxa" w:w="1704"/>
            <w:vAlign w:val="top"/>
          </w:tcPr>
          <w:p>
            <w:r>
              <w:rPr>
                <w:sz w:val="17"/>
              </w:rPr>
              <w:t>Organiser / Participant</w:t>
            </w:r>
          </w:p>
        </w:tc>
        <w:tc>
          <w:tcPr>
            <w:tcW w:type="dxa" w:w="1704"/>
            <w:vAlign w:val="top"/>
          </w:tcPr>
          <w:p>
            <w:r>
              <w:rPr>
                <w:sz w:val="17"/>
              </w:rPr>
              <w:t>CurrentPassword, NewPassword</w:t>
            </w:r>
          </w:p>
        </w:tc>
        <w:tc>
          <w:tcPr>
            <w:tcW w:type="dxa" w:w="1704"/>
            <w:vAlign w:val="top"/>
          </w:tcPr>
          <w:p>
            <w:r>
              <w:rPr>
                <w:sz w:val="17"/>
              </w:rPr>
              <w:t>200 OK; 400 Bad Request; 401 Unauthorized</w:t>
            </w:r>
          </w:p>
        </w:tc>
      </w:tr>
    </w:tbl>
    <w:p/>
    <w:p>
      <w:r>
        <w:rPr>
          <w:b/>
          <w:sz w:val="28"/>
        </w:rPr>
        <w:t>3. Events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GET</w:t>
            </w:r>
          </w:p>
        </w:tc>
        <w:tc>
          <w:tcPr>
            <w:tcW w:type="dxa" w:w="1704"/>
            <w:vAlign w:val="top"/>
          </w:tcPr>
          <w:p>
            <w:r>
              <w:rPr>
                <w:sz w:val="17"/>
              </w:rPr>
              <w:t>/api/events</w:t>
            </w:r>
          </w:p>
        </w:tc>
        <w:tc>
          <w:tcPr>
            <w:tcW w:type="dxa" w:w="1704"/>
            <w:vAlign w:val="top"/>
          </w:tcPr>
          <w:p>
            <w:r>
              <w:rPr>
                <w:sz w:val="17"/>
              </w:rPr>
              <w:t>Retrieves a list of available events.</w:t>
            </w:r>
          </w:p>
        </w:tc>
        <w:tc>
          <w:tcPr>
            <w:tcW w:type="dxa" w:w="1704"/>
            <w:vAlign w:val="top"/>
          </w:tcPr>
          <w:p>
            <w:r>
              <w:rPr>
                <w:sz w:val="17"/>
              </w:rPr>
              <w:t>Public</w:t>
            </w:r>
          </w:p>
        </w:tc>
        <w:tc>
          <w:tcPr>
            <w:tcW w:type="dxa" w:w="1704"/>
            <w:vAlign w:val="top"/>
          </w:tcPr>
          <w:p>
            <w:r>
              <w:rPr>
                <w:sz w:val="17"/>
              </w:rPr>
              <w:t>None</w:t>
            </w:r>
          </w:p>
        </w:tc>
        <w:tc>
          <w:tcPr>
            <w:tcW w:type="dxa" w:w="1704"/>
            <w:vAlign w:val="top"/>
          </w:tcPr>
          <w:p>
            <w:r>
              <w:rPr>
                <w:sz w:val="17"/>
              </w:rPr>
              <w:t>200 OK with event list</w:t>
            </w:r>
          </w:p>
        </w:tc>
      </w:tr>
      <w:tr>
        <w:tc>
          <w:tcPr>
            <w:tcW w:type="dxa" w:w="1704"/>
            <w:vAlign w:val="top"/>
          </w:tcPr>
          <w:p>
            <w:r>
              <w:rPr>
                <w:sz w:val="17"/>
              </w:rPr>
              <w:t>GET</w:t>
            </w:r>
          </w:p>
        </w:tc>
        <w:tc>
          <w:tcPr>
            <w:tcW w:type="dxa" w:w="1704"/>
            <w:vAlign w:val="top"/>
          </w:tcPr>
          <w:p>
            <w:r>
              <w:rPr>
                <w:sz w:val="17"/>
              </w:rPr>
              <w:t>/api/events/{id}</w:t>
            </w:r>
          </w:p>
        </w:tc>
        <w:tc>
          <w:tcPr>
            <w:tcW w:type="dxa" w:w="1704"/>
            <w:vAlign w:val="top"/>
          </w:tcPr>
          <w:p>
            <w:r>
              <w:rPr>
                <w:sz w:val="17"/>
              </w:rPr>
              <w:t>Retrieves details of a specific event.</w:t>
            </w:r>
          </w:p>
        </w:tc>
        <w:tc>
          <w:tcPr>
            <w:tcW w:type="dxa" w:w="1704"/>
            <w:vAlign w:val="top"/>
          </w:tcPr>
          <w:p>
            <w:r>
              <w:rPr>
                <w:sz w:val="17"/>
              </w:rPr>
              <w:t>Public</w:t>
            </w:r>
          </w:p>
        </w:tc>
        <w:tc>
          <w:tcPr>
            <w:tcW w:type="dxa" w:w="1704"/>
            <w:vAlign w:val="top"/>
          </w:tcPr>
          <w:p>
            <w:r>
              <w:rPr>
                <w:sz w:val="17"/>
              </w:rPr>
              <w:t>None</w:t>
            </w:r>
          </w:p>
        </w:tc>
        <w:tc>
          <w:tcPr>
            <w:tcW w:type="dxa" w:w="1704"/>
            <w:vAlign w:val="top"/>
          </w:tcPr>
          <w:p>
            <w:r>
              <w:rPr>
                <w:sz w:val="17"/>
              </w:rPr>
              <w:t>200 OK; 404 Not Found</w:t>
            </w:r>
          </w:p>
        </w:tc>
      </w:tr>
      <w:tr>
        <w:tc>
          <w:tcPr>
            <w:tcW w:type="dxa" w:w="1704"/>
            <w:vAlign w:val="top"/>
          </w:tcPr>
          <w:p>
            <w:r>
              <w:rPr>
                <w:sz w:val="17"/>
              </w:rPr>
              <w:t>POST</w:t>
            </w:r>
          </w:p>
        </w:tc>
        <w:tc>
          <w:tcPr>
            <w:tcW w:type="dxa" w:w="1704"/>
            <w:vAlign w:val="top"/>
          </w:tcPr>
          <w:p>
            <w:r>
              <w:rPr>
                <w:sz w:val="17"/>
              </w:rPr>
              <w:t>/api/events</w:t>
            </w:r>
          </w:p>
        </w:tc>
        <w:tc>
          <w:tcPr>
            <w:tcW w:type="dxa" w:w="1704"/>
            <w:vAlign w:val="top"/>
          </w:tcPr>
          <w:p>
            <w:r>
              <w:rPr>
                <w:sz w:val="17"/>
              </w:rPr>
              <w:t>Creates a new road running, walking or cycling event.</w:t>
            </w:r>
          </w:p>
        </w:tc>
        <w:tc>
          <w:tcPr>
            <w:tcW w:type="dxa" w:w="1704"/>
            <w:vAlign w:val="top"/>
          </w:tcPr>
          <w:p>
            <w:r>
              <w:rPr>
                <w:sz w:val="17"/>
              </w:rPr>
              <w:t>Organiser</w:t>
            </w:r>
          </w:p>
        </w:tc>
        <w:tc>
          <w:tcPr>
            <w:tcW w:type="dxa" w:w="1704"/>
            <w:vAlign w:val="top"/>
          </w:tcPr>
          <w:p>
            <w:r>
              <w:rPr>
                <w:sz w:val="17"/>
              </w:rPr>
              <w:t>Name, Description, EventDate, Location, City, DistanceKm</w:t>
            </w:r>
          </w:p>
        </w:tc>
        <w:tc>
          <w:tcPr>
            <w:tcW w:type="dxa" w:w="1704"/>
            <w:vAlign w:val="top"/>
          </w:tcPr>
          <w:p>
            <w:r>
              <w:rPr>
                <w:sz w:val="17"/>
              </w:rPr>
              <w:t>201 Created; 400 Bad Request; 401 Unauthorized; 403 Forbidden</w:t>
            </w:r>
          </w:p>
        </w:tc>
      </w:tr>
      <w:tr>
        <w:tc>
          <w:tcPr>
            <w:tcW w:type="dxa" w:w="1704"/>
            <w:vAlign w:val="top"/>
          </w:tcPr>
          <w:p>
            <w:r>
              <w:rPr>
                <w:sz w:val="17"/>
              </w:rPr>
              <w:t>PUT</w:t>
            </w:r>
          </w:p>
        </w:tc>
        <w:tc>
          <w:tcPr>
            <w:tcW w:type="dxa" w:w="1704"/>
            <w:vAlign w:val="top"/>
          </w:tcPr>
          <w:p>
            <w:r>
              <w:rPr>
                <w:sz w:val="17"/>
              </w:rPr>
              <w:t>/api/events/{id}</w:t>
            </w:r>
          </w:p>
        </w:tc>
        <w:tc>
          <w:tcPr>
            <w:tcW w:type="dxa" w:w="1704"/>
            <w:vAlign w:val="top"/>
          </w:tcPr>
          <w:p>
            <w:r>
              <w:rPr>
                <w:sz w:val="17"/>
              </w:rPr>
              <w:t>Updates an existing event created by the authenticated organiser.</w:t>
            </w:r>
          </w:p>
        </w:tc>
        <w:tc>
          <w:tcPr>
            <w:tcW w:type="dxa" w:w="1704"/>
            <w:vAlign w:val="top"/>
          </w:tcPr>
          <w:p>
            <w:r>
              <w:rPr>
                <w:sz w:val="17"/>
              </w:rPr>
              <w:t>Organiser</w:t>
            </w:r>
          </w:p>
        </w:tc>
        <w:tc>
          <w:tcPr>
            <w:tcW w:type="dxa" w:w="1704"/>
            <w:vAlign w:val="top"/>
          </w:tcPr>
          <w:p>
            <w:r>
              <w:rPr>
                <w:sz w:val="17"/>
              </w:rPr>
              <w:t>Name, Description, EventDate, Location, City, DistanceKm</w:t>
            </w:r>
          </w:p>
        </w:tc>
        <w:tc>
          <w:tcPr>
            <w:tcW w:type="dxa" w:w="1704"/>
            <w:vAlign w:val="top"/>
          </w:tcPr>
          <w:p>
            <w:r>
              <w:rPr>
                <w:sz w:val="17"/>
              </w:rPr>
              <w:t>200 OK; 404 Not Found; 403 Forbidden</w:t>
            </w:r>
          </w:p>
        </w:tc>
      </w:tr>
      <w:tr>
        <w:tc>
          <w:tcPr>
            <w:tcW w:type="dxa" w:w="1704"/>
            <w:vAlign w:val="top"/>
          </w:tcPr>
          <w:p>
            <w:r>
              <w:rPr>
                <w:sz w:val="17"/>
              </w:rPr>
              <w:t>DELETE</w:t>
            </w:r>
          </w:p>
        </w:tc>
        <w:tc>
          <w:tcPr>
            <w:tcW w:type="dxa" w:w="1704"/>
            <w:vAlign w:val="top"/>
          </w:tcPr>
          <w:p>
            <w:r>
              <w:rPr>
                <w:sz w:val="17"/>
              </w:rPr>
              <w:t>/api/events/{id}</w:t>
            </w:r>
          </w:p>
        </w:tc>
        <w:tc>
          <w:tcPr>
            <w:tcW w:type="dxa" w:w="1704"/>
            <w:vAlign w:val="top"/>
          </w:tcPr>
          <w:p>
            <w:r>
              <w:rPr>
                <w:sz w:val="17"/>
              </w:rPr>
              <w:t>Deletes an existing event created by the authenticated organiser.</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204 No Content; 404 Not Found; 403 Forbidden</w:t>
            </w:r>
          </w:p>
        </w:tc>
      </w:tr>
      <w:tr>
        <w:tc>
          <w:tcPr>
            <w:tcW w:type="dxa" w:w="1704"/>
            <w:vAlign w:val="top"/>
          </w:tcPr>
          <w:p>
            <w:r>
              <w:rPr>
                <w:sz w:val="17"/>
              </w:rPr>
              <w:t>GET</w:t>
            </w:r>
          </w:p>
        </w:tc>
        <w:tc>
          <w:tcPr>
            <w:tcW w:type="dxa" w:w="1704"/>
            <w:vAlign w:val="top"/>
          </w:tcPr>
          <w:p>
            <w:r>
              <w:rPr>
                <w:sz w:val="17"/>
              </w:rPr>
              <w:t>/api/users/events</w:t>
            </w:r>
          </w:p>
        </w:tc>
        <w:tc>
          <w:tcPr>
            <w:tcW w:type="dxa" w:w="1704"/>
            <w:vAlign w:val="top"/>
          </w:tcPr>
          <w:p>
            <w:r>
              <w:rPr>
                <w:sz w:val="17"/>
              </w:rPr>
              <w:t>Retrieves events created by the authenticated organiser.</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200 OK with organiser's events</w:t>
            </w:r>
          </w:p>
        </w:tc>
      </w:tr>
    </w:tbl>
    <w:p/>
    <w:p>
      <w:r>
        <w:rPr>
          <w:b/>
          <w:sz w:val="28"/>
        </w:rPr>
        <w:t>4. Event Categories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GET</w:t>
            </w:r>
          </w:p>
        </w:tc>
        <w:tc>
          <w:tcPr>
            <w:tcW w:type="dxa" w:w="1704"/>
            <w:vAlign w:val="top"/>
          </w:tcPr>
          <w:p>
            <w:r>
              <w:rPr>
                <w:sz w:val="17"/>
              </w:rPr>
              <w:t>/api/events/{eventId}/categories</w:t>
            </w:r>
          </w:p>
        </w:tc>
        <w:tc>
          <w:tcPr>
            <w:tcW w:type="dxa" w:w="1704"/>
            <w:vAlign w:val="top"/>
          </w:tcPr>
          <w:p>
            <w:r>
              <w:rPr>
                <w:sz w:val="17"/>
              </w:rPr>
              <w:t>Retrieves all categories belonging to an event.</w:t>
            </w:r>
          </w:p>
        </w:tc>
        <w:tc>
          <w:tcPr>
            <w:tcW w:type="dxa" w:w="1704"/>
            <w:vAlign w:val="top"/>
          </w:tcPr>
          <w:p>
            <w:r>
              <w:rPr>
                <w:sz w:val="17"/>
              </w:rPr>
              <w:t>Public</w:t>
            </w:r>
          </w:p>
        </w:tc>
        <w:tc>
          <w:tcPr>
            <w:tcW w:type="dxa" w:w="1704"/>
            <w:vAlign w:val="top"/>
          </w:tcPr>
          <w:p>
            <w:r>
              <w:rPr>
                <w:sz w:val="17"/>
              </w:rPr>
              <w:t>None</w:t>
            </w:r>
          </w:p>
        </w:tc>
        <w:tc>
          <w:tcPr>
            <w:tcW w:type="dxa" w:w="1704"/>
            <w:vAlign w:val="top"/>
          </w:tcPr>
          <w:p>
            <w:r>
              <w:rPr>
                <w:sz w:val="17"/>
              </w:rPr>
              <w:t>200 OK with category list</w:t>
            </w:r>
          </w:p>
        </w:tc>
      </w:tr>
      <w:tr>
        <w:tc>
          <w:tcPr>
            <w:tcW w:type="dxa" w:w="1704"/>
            <w:vAlign w:val="top"/>
          </w:tcPr>
          <w:p>
            <w:r>
              <w:rPr>
                <w:sz w:val="17"/>
              </w:rPr>
              <w:t>GET</w:t>
            </w:r>
          </w:p>
        </w:tc>
        <w:tc>
          <w:tcPr>
            <w:tcW w:type="dxa" w:w="1704"/>
            <w:vAlign w:val="top"/>
          </w:tcPr>
          <w:p>
            <w:r>
              <w:rPr>
                <w:sz w:val="17"/>
              </w:rPr>
              <w:t>/api/categories/{id}</w:t>
            </w:r>
          </w:p>
        </w:tc>
        <w:tc>
          <w:tcPr>
            <w:tcW w:type="dxa" w:w="1704"/>
            <w:vAlign w:val="top"/>
          </w:tcPr>
          <w:p>
            <w:r>
              <w:rPr>
                <w:sz w:val="17"/>
              </w:rPr>
              <w:t>Retrieves details of a specific event category.</w:t>
            </w:r>
          </w:p>
        </w:tc>
        <w:tc>
          <w:tcPr>
            <w:tcW w:type="dxa" w:w="1704"/>
            <w:vAlign w:val="top"/>
          </w:tcPr>
          <w:p>
            <w:r>
              <w:rPr>
                <w:sz w:val="17"/>
              </w:rPr>
              <w:t>Public</w:t>
            </w:r>
          </w:p>
        </w:tc>
        <w:tc>
          <w:tcPr>
            <w:tcW w:type="dxa" w:w="1704"/>
            <w:vAlign w:val="top"/>
          </w:tcPr>
          <w:p>
            <w:r>
              <w:rPr>
                <w:sz w:val="17"/>
              </w:rPr>
              <w:t>None</w:t>
            </w:r>
          </w:p>
        </w:tc>
        <w:tc>
          <w:tcPr>
            <w:tcW w:type="dxa" w:w="1704"/>
            <w:vAlign w:val="top"/>
          </w:tcPr>
          <w:p>
            <w:r>
              <w:rPr>
                <w:sz w:val="17"/>
              </w:rPr>
              <w:t>200 OK; 404 Not Found</w:t>
            </w:r>
          </w:p>
        </w:tc>
      </w:tr>
      <w:tr>
        <w:tc>
          <w:tcPr>
            <w:tcW w:type="dxa" w:w="1704"/>
            <w:vAlign w:val="top"/>
          </w:tcPr>
          <w:p>
            <w:r>
              <w:rPr>
                <w:sz w:val="17"/>
              </w:rPr>
              <w:t>POST</w:t>
            </w:r>
          </w:p>
        </w:tc>
        <w:tc>
          <w:tcPr>
            <w:tcW w:type="dxa" w:w="1704"/>
            <w:vAlign w:val="top"/>
          </w:tcPr>
          <w:p>
            <w:r>
              <w:rPr>
                <w:sz w:val="17"/>
              </w:rPr>
              <w:t>/api/events/{eventId}/categories</w:t>
            </w:r>
          </w:p>
        </w:tc>
        <w:tc>
          <w:tcPr>
            <w:tcW w:type="dxa" w:w="1704"/>
            <w:vAlign w:val="top"/>
          </w:tcPr>
          <w:p>
            <w:r>
              <w:rPr>
                <w:sz w:val="17"/>
              </w:rPr>
              <w:t>Creates a category for an event.</w:t>
            </w:r>
          </w:p>
        </w:tc>
        <w:tc>
          <w:tcPr>
            <w:tcW w:type="dxa" w:w="1704"/>
            <w:vAlign w:val="top"/>
          </w:tcPr>
          <w:p>
            <w:r>
              <w:rPr>
                <w:sz w:val="17"/>
              </w:rPr>
              <w:t>Organiser</w:t>
            </w:r>
          </w:p>
        </w:tc>
        <w:tc>
          <w:tcPr>
            <w:tcW w:type="dxa" w:w="1704"/>
            <w:vAlign w:val="top"/>
          </w:tcPr>
          <w:p>
            <w:r>
              <w:rPr>
                <w:sz w:val="17"/>
              </w:rPr>
              <w:t>Name, AgeGroup, Gender, MaxParticipants, EntryFee</w:t>
            </w:r>
          </w:p>
        </w:tc>
        <w:tc>
          <w:tcPr>
            <w:tcW w:type="dxa" w:w="1704"/>
            <w:vAlign w:val="top"/>
          </w:tcPr>
          <w:p>
            <w:r>
              <w:rPr>
                <w:sz w:val="17"/>
              </w:rPr>
              <w:t>201 Created; 400 Bad Request; 403 Forbidden</w:t>
            </w:r>
          </w:p>
        </w:tc>
      </w:tr>
      <w:tr>
        <w:tc>
          <w:tcPr>
            <w:tcW w:type="dxa" w:w="1704"/>
            <w:vAlign w:val="top"/>
          </w:tcPr>
          <w:p>
            <w:r>
              <w:rPr>
                <w:sz w:val="17"/>
              </w:rPr>
              <w:t>PUT</w:t>
            </w:r>
          </w:p>
        </w:tc>
        <w:tc>
          <w:tcPr>
            <w:tcW w:type="dxa" w:w="1704"/>
            <w:vAlign w:val="top"/>
          </w:tcPr>
          <w:p>
            <w:r>
              <w:rPr>
                <w:sz w:val="17"/>
              </w:rPr>
              <w:t>/api/categories/{id}</w:t>
            </w:r>
          </w:p>
        </w:tc>
        <w:tc>
          <w:tcPr>
            <w:tcW w:type="dxa" w:w="1704"/>
            <w:vAlign w:val="top"/>
          </w:tcPr>
          <w:p>
            <w:r>
              <w:rPr>
                <w:sz w:val="17"/>
              </w:rPr>
              <w:t>Updates an existing event category.</w:t>
            </w:r>
          </w:p>
        </w:tc>
        <w:tc>
          <w:tcPr>
            <w:tcW w:type="dxa" w:w="1704"/>
            <w:vAlign w:val="top"/>
          </w:tcPr>
          <w:p>
            <w:r>
              <w:rPr>
                <w:sz w:val="17"/>
              </w:rPr>
              <w:t>Organiser</w:t>
            </w:r>
          </w:p>
        </w:tc>
        <w:tc>
          <w:tcPr>
            <w:tcW w:type="dxa" w:w="1704"/>
            <w:vAlign w:val="top"/>
          </w:tcPr>
          <w:p>
            <w:r>
              <w:rPr>
                <w:sz w:val="17"/>
              </w:rPr>
              <w:t>Name, AgeGroup, Gender, MaxParticipants, EntryFee</w:t>
            </w:r>
          </w:p>
        </w:tc>
        <w:tc>
          <w:tcPr>
            <w:tcW w:type="dxa" w:w="1704"/>
            <w:vAlign w:val="top"/>
          </w:tcPr>
          <w:p>
            <w:r>
              <w:rPr>
                <w:sz w:val="17"/>
              </w:rPr>
              <w:t>200 OK; 404 Not Found; 403 Forbidden</w:t>
            </w:r>
          </w:p>
        </w:tc>
      </w:tr>
      <w:tr>
        <w:tc>
          <w:tcPr>
            <w:tcW w:type="dxa" w:w="1704"/>
            <w:vAlign w:val="top"/>
          </w:tcPr>
          <w:p>
            <w:r>
              <w:rPr>
                <w:sz w:val="17"/>
              </w:rPr>
              <w:t>DELETE</w:t>
            </w:r>
          </w:p>
        </w:tc>
        <w:tc>
          <w:tcPr>
            <w:tcW w:type="dxa" w:w="1704"/>
            <w:vAlign w:val="top"/>
          </w:tcPr>
          <w:p>
            <w:r>
              <w:rPr>
                <w:sz w:val="17"/>
              </w:rPr>
              <w:t>/api/categories/{id}</w:t>
            </w:r>
          </w:p>
        </w:tc>
        <w:tc>
          <w:tcPr>
            <w:tcW w:type="dxa" w:w="1704"/>
            <w:vAlign w:val="top"/>
          </w:tcPr>
          <w:p>
            <w:r>
              <w:rPr>
                <w:sz w:val="17"/>
              </w:rPr>
              <w:t>Deletes an existing event category.</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204 No Content; 404 Not Found; 403 Forbidden</w:t>
            </w:r>
          </w:p>
        </w:tc>
      </w:tr>
    </w:tbl>
    <w:p/>
    <w:p>
      <w:r>
        <w:rPr>
          <w:b/>
          <w:sz w:val="28"/>
        </w:rPr>
        <w:t>5. Event Enrolments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POST</w:t>
            </w:r>
          </w:p>
        </w:tc>
        <w:tc>
          <w:tcPr>
            <w:tcW w:type="dxa" w:w="1704"/>
            <w:vAlign w:val="top"/>
          </w:tcPr>
          <w:p>
            <w:r>
              <w:rPr>
                <w:sz w:val="17"/>
              </w:rPr>
              <w:t>/api/enrolments</w:t>
            </w:r>
          </w:p>
        </w:tc>
        <w:tc>
          <w:tcPr>
            <w:tcW w:type="dxa" w:w="1704"/>
            <w:vAlign w:val="top"/>
          </w:tcPr>
          <w:p>
            <w:r>
              <w:rPr>
                <w:sz w:val="17"/>
              </w:rPr>
              <w:t>Enrols the authenticated participant into an event category.</w:t>
            </w:r>
          </w:p>
        </w:tc>
        <w:tc>
          <w:tcPr>
            <w:tcW w:type="dxa" w:w="1704"/>
            <w:vAlign w:val="top"/>
          </w:tcPr>
          <w:p>
            <w:r>
              <w:rPr>
                <w:sz w:val="17"/>
              </w:rPr>
              <w:t>Participant</w:t>
            </w:r>
          </w:p>
        </w:tc>
        <w:tc>
          <w:tcPr>
            <w:tcW w:type="dxa" w:w="1704"/>
            <w:vAlign w:val="top"/>
          </w:tcPr>
          <w:p>
            <w:r>
              <w:rPr>
                <w:sz w:val="17"/>
              </w:rPr>
              <w:t>CategoryId</w:t>
            </w:r>
          </w:p>
        </w:tc>
        <w:tc>
          <w:tcPr>
            <w:tcW w:type="dxa" w:w="1704"/>
            <w:vAlign w:val="top"/>
          </w:tcPr>
          <w:p>
            <w:r>
              <w:rPr>
                <w:sz w:val="17"/>
              </w:rPr>
              <w:t>201 Created with enrolment details; 400 Bad Request; 409 Conflict if already enrolled</w:t>
            </w:r>
          </w:p>
        </w:tc>
      </w:tr>
      <w:tr>
        <w:tc>
          <w:tcPr>
            <w:tcW w:type="dxa" w:w="1704"/>
            <w:vAlign w:val="top"/>
          </w:tcPr>
          <w:p>
            <w:r>
              <w:rPr>
                <w:sz w:val="17"/>
              </w:rPr>
              <w:t>GET</w:t>
            </w:r>
          </w:p>
        </w:tc>
        <w:tc>
          <w:tcPr>
            <w:tcW w:type="dxa" w:w="1704"/>
            <w:vAlign w:val="top"/>
          </w:tcPr>
          <w:p>
            <w:r>
              <w:rPr>
                <w:sz w:val="17"/>
              </w:rPr>
              <w:t>/api/enrolments/my</w:t>
            </w:r>
          </w:p>
        </w:tc>
        <w:tc>
          <w:tcPr>
            <w:tcW w:type="dxa" w:w="1704"/>
            <w:vAlign w:val="top"/>
          </w:tcPr>
          <w:p>
            <w:r>
              <w:rPr>
                <w:sz w:val="17"/>
              </w:rPr>
              <w:t>Retrieves all event enrolments belonging to the authenticated participant.</w:t>
            </w:r>
          </w:p>
        </w:tc>
        <w:tc>
          <w:tcPr>
            <w:tcW w:type="dxa" w:w="1704"/>
            <w:vAlign w:val="top"/>
          </w:tcPr>
          <w:p>
            <w:r>
              <w:rPr>
                <w:sz w:val="17"/>
              </w:rPr>
              <w:t>Participant</w:t>
            </w:r>
          </w:p>
        </w:tc>
        <w:tc>
          <w:tcPr>
            <w:tcW w:type="dxa" w:w="1704"/>
            <w:vAlign w:val="top"/>
          </w:tcPr>
          <w:p>
            <w:r>
              <w:rPr>
                <w:sz w:val="17"/>
              </w:rPr>
              <w:t>None</w:t>
            </w:r>
          </w:p>
        </w:tc>
        <w:tc>
          <w:tcPr>
            <w:tcW w:type="dxa" w:w="1704"/>
            <w:vAlign w:val="top"/>
          </w:tcPr>
          <w:p>
            <w:r>
              <w:rPr>
                <w:sz w:val="17"/>
              </w:rPr>
              <w:t>200 OK with enrolment list</w:t>
            </w:r>
          </w:p>
        </w:tc>
      </w:tr>
      <w:tr>
        <w:tc>
          <w:tcPr>
            <w:tcW w:type="dxa" w:w="1704"/>
            <w:vAlign w:val="top"/>
          </w:tcPr>
          <w:p>
            <w:r>
              <w:rPr>
                <w:sz w:val="17"/>
              </w:rPr>
              <w:t>GET</w:t>
            </w:r>
          </w:p>
        </w:tc>
        <w:tc>
          <w:tcPr>
            <w:tcW w:type="dxa" w:w="1704"/>
            <w:vAlign w:val="top"/>
          </w:tcPr>
          <w:p>
            <w:r>
              <w:rPr>
                <w:sz w:val="17"/>
              </w:rPr>
              <w:t>/api/enrolments/{id}</w:t>
            </w:r>
          </w:p>
        </w:tc>
        <w:tc>
          <w:tcPr>
            <w:tcW w:type="dxa" w:w="1704"/>
            <w:vAlign w:val="top"/>
          </w:tcPr>
          <w:p>
            <w:r>
              <w:rPr>
                <w:sz w:val="17"/>
              </w:rPr>
              <w:t>Retrieves details of a participant's enrolment.</w:t>
            </w:r>
          </w:p>
        </w:tc>
        <w:tc>
          <w:tcPr>
            <w:tcW w:type="dxa" w:w="1704"/>
            <w:vAlign w:val="top"/>
          </w:tcPr>
          <w:p>
            <w:r>
              <w:rPr>
                <w:sz w:val="17"/>
              </w:rPr>
              <w:t>Participant</w:t>
            </w:r>
          </w:p>
        </w:tc>
        <w:tc>
          <w:tcPr>
            <w:tcW w:type="dxa" w:w="1704"/>
            <w:vAlign w:val="top"/>
          </w:tcPr>
          <w:p>
            <w:r>
              <w:rPr>
                <w:sz w:val="17"/>
              </w:rPr>
              <w:t>None</w:t>
            </w:r>
          </w:p>
        </w:tc>
        <w:tc>
          <w:tcPr>
            <w:tcW w:type="dxa" w:w="1704"/>
            <w:vAlign w:val="top"/>
          </w:tcPr>
          <w:p>
            <w:r>
              <w:rPr>
                <w:sz w:val="17"/>
              </w:rPr>
              <w:t>200 OK; 404 Not Found; 403 Forbidden</w:t>
            </w:r>
          </w:p>
        </w:tc>
      </w:tr>
      <w:tr>
        <w:tc>
          <w:tcPr>
            <w:tcW w:type="dxa" w:w="1704"/>
            <w:vAlign w:val="top"/>
          </w:tcPr>
          <w:p>
            <w:r>
              <w:rPr>
                <w:sz w:val="17"/>
              </w:rPr>
              <w:t>DELETE</w:t>
            </w:r>
          </w:p>
        </w:tc>
        <w:tc>
          <w:tcPr>
            <w:tcW w:type="dxa" w:w="1704"/>
            <w:vAlign w:val="top"/>
          </w:tcPr>
          <w:p>
            <w:r>
              <w:rPr>
                <w:sz w:val="17"/>
              </w:rPr>
              <w:t>/api/enrolments/{id}</w:t>
            </w:r>
          </w:p>
        </w:tc>
        <w:tc>
          <w:tcPr>
            <w:tcW w:type="dxa" w:w="1704"/>
            <w:vAlign w:val="top"/>
          </w:tcPr>
          <w:p>
            <w:r>
              <w:rPr>
                <w:sz w:val="17"/>
              </w:rPr>
              <w:t>Cancels an existing participant enrolment.</w:t>
            </w:r>
          </w:p>
        </w:tc>
        <w:tc>
          <w:tcPr>
            <w:tcW w:type="dxa" w:w="1704"/>
            <w:vAlign w:val="top"/>
          </w:tcPr>
          <w:p>
            <w:r>
              <w:rPr>
                <w:sz w:val="17"/>
              </w:rPr>
              <w:t>Participant</w:t>
            </w:r>
          </w:p>
        </w:tc>
        <w:tc>
          <w:tcPr>
            <w:tcW w:type="dxa" w:w="1704"/>
            <w:vAlign w:val="top"/>
          </w:tcPr>
          <w:p>
            <w:r>
              <w:rPr>
                <w:sz w:val="17"/>
              </w:rPr>
              <w:t>None</w:t>
            </w:r>
          </w:p>
        </w:tc>
        <w:tc>
          <w:tcPr>
            <w:tcW w:type="dxa" w:w="1704"/>
            <w:vAlign w:val="top"/>
          </w:tcPr>
          <w:p>
            <w:r>
              <w:rPr>
                <w:sz w:val="17"/>
              </w:rPr>
              <w:t>204 No Content; 404 Not Found; 403 Forbidden</w:t>
            </w:r>
          </w:p>
        </w:tc>
      </w:tr>
      <w:tr>
        <w:tc>
          <w:tcPr>
            <w:tcW w:type="dxa" w:w="1704"/>
            <w:vAlign w:val="top"/>
          </w:tcPr>
          <w:p>
            <w:r>
              <w:rPr>
                <w:sz w:val="17"/>
              </w:rPr>
              <w:t>GET</w:t>
            </w:r>
          </w:p>
        </w:tc>
        <w:tc>
          <w:tcPr>
            <w:tcW w:type="dxa" w:w="1704"/>
            <w:vAlign w:val="top"/>
          </w:tcPr>
          <w:p>
            <w:r>
              <w:rPr>
                <w:sz w:val="17"/>
              </w:rPr>
              <w:t>/api/events/{eventId}/enrolments</w:t>
            </w:r>
          </w:p>
        </w:tc>
        <w:tc>
          <w:tcPr>
            <w:tcW w:type="dxa" w:w="1704"/>
            <w:vAlign w:val="top"/>
          </w:tcPr>
          <w:p>
            <w:r>
              <w:rPr>
                <w:sz w:val="17"/>
              </w:rPr>
              <w:t>Retrieves all participants enrolled in an event.</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200 OK with enrolment list; 403 Forbidden</w:t>
            </w:r>
          </w:p>
        </w:tc>
      </w:tr>
    </w:tbl>
    <w:p/>
    <w:p>
      <w:r>
        <w:rPr>
          <w:b/>
          <w:sz w:val="28"/>
        </w:rPr>
        <w:t>6. Results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POST</w:t>
            </w:r>
          </w:p>
        </w:tc>
        <w:tc>
          <w:tcPr>
            <w:tcW w:type="dxa" w:w="1704"/>
            <w:vAlign w:val="top"/>
          </w:tcPr>
          <w:p>
            <w:r>
              <w:rPr>
                <w:sz w:val="17"/>
              </w:rPr>
              <w:t>/api/results</w:t>
            </w:r>
          </w:p>
        </w:tc>
        <w:tc>
          <w:tcPr>
            <w:tcW w:type="dxa" w:w="1704"/>
            <w:vAlign w:val="top"/>
          </w:tcPr>
          <w:p>
            <w:r>
              <w:rPr>
                <w:sz w:val="17"/>
              </w:rPr>
              <w:t>Records a participant's result for an enrolment.</w:t>
            </w:r>
          </w:p>
        </w:tc>
        <w:tc>
          <w:tcPr>
            <w:tcW w:type="dxa" w:w="1704"/>
            <w:vAlign w:val="top"/>
          </w:tcPr>
          <w:p>
            <w:r>
              <w:rPr>
                <w:sz w:val="17"/>
              </w:rPr>
              <w:t>Organiser</w:t>
            </w:r>
          </w:p>
        </w:tc>
        <w:tc>
          <w:tcPr>
            <w:tcW w:type="dxa" w:w="1704"/>
            <w:vAlign w:val="top"/>
          </w:tcPr>
          <w:p>
            <w:r>
              <w:rPr>
                <w:sz w:val="17"/>
              </w:rPr>
              <w:t>EnrolmentId, FinishTime, NetTime, Position, Rank</w:t>
            </w:r>
          </w:p>
        </w:tc>
        <w:tc>
          <w:tcPr>
            <w:tcW w:type="dxa" w:w="1704"/>
            <w:vAlign w:val="top"/>
          </w:tcPr>
          <w:p>
            <w:r>
              <w:rPr>
                <w:sz w:val="17"/>
              </w:rPr>
              <w:t>201 Created; 400 Bad Request; 404 Not Found</w:t>
            </w:r>
          </w:p>
        </w:tc>
      </w:tr>
      <w:tr>
        <w:tc>
          <w:tcPr>
            <w:tcW w:type="dxa" w:w="1704"/>
            <w:vAlign w:val="top"/>
          </w:tcPr>
          <w:p>
            <w:r>
              <w:rPr>
                <w:sz w:val="17"/>
              </w:rPr>
              <w:t>GET</w:t>
            </w:r>
          </w:p>
        </w:tc>
        <w:tc>
          <w:tcPr>
            <w:tcW w:type="dxa" w:w="1704"/>
            <w:vAlign w:val="top"/>
          </w:tcPr>
          <w:p>
            <w:r>
              <w:rPr>
                <w:sz w:val="17"/>
              </w:rPr>
              <w:t>/api/results/{id}</w:t>
            </w:r>
          </w:p>
        </w:tc>
        <w:tc>
          <w:tcPr>
            <w:tcW w:type="dxa" w:w="1704"/>
            <w:vAlign w:val="top"/>
          </w:tcPr>
          <w:p>
            <w:r>
              <w:rPr>
                <w:sz w:val="17"/>
              </w:rPr>
              <w:t>Retrieves a specific result.</w:t>
            </w:r>
          </w:p>
        </w:tc>
        <w:tc>
          <w:tcPr>
            <w:tcW w:type="dxa" w:w="1704"/>
            <w:vAlign w:val="top"/>
          </w:tcPr>
          <w:p>
            <w:r>
              <w:rPr>
                <w:sz w:val="17"/>
              </w:rPr>
              <w:t>Organiser / Participant</w:t>
            </w:r>
          </w:p>
        </w:tc>
        <w:tc>
          <w:tcPr>
            <w:tcW w:type="dxa" w:w="1704"/>
            <w:vAlign w:val="top"/>
          </w:tcPr>
          <w:p>
            <w:r>
              <w:rPr>
                <w:sz w:val="17"/>
              </w:rPr>
              <w:t>None</w:t>
            </w:r>
          </w:p>
        </w:tc>
        <w:tc>
          <w:tcPr>
            <w:tcW w:type="dxa" w:w="1704"/>
            <w:vAlign w:val="top"/>
          </w:tcPr>
          <w:p>
            <w:r>
              <w:rPr>
                <w:sz w:val="17"/>
              </w:rPr>
              <w:t>200 OK; 404 Not Found; 403 Forbidden</w:t>
            </w:r>
          </w:p>
        </w:tc>
      </w:tr>
      <w:tr>
        <w:tc>
          <w:tcPr>
            <w:tcW w:type="dxa" w:w="1704"/>
            <w:vAlign w:val="top"/>
          </w:tcPr>
          <w:p>
            <w:r>
              <w:rPr>
                <w:sz w:val="17"/>
              </w:rPr>
              <w:t>PUT</w:t>
            </w:r>
          </w:p>
        </w:tc>
        <w:tc>
          <w:tcPr>
            <w:tcW w:type="dxa" w:w="1704"/>
            <w:vAlign w:val="top"/>
          </w:tcPr>
          <w:p>
            <w:r>
              <w:rPr>
                <w:sz w:val="17"/>
              </w:rPr>
              <w:t>/api/results/{id}</w:t>
            </w:r>
          </w:p>
        </w:tc>
        <w:tc>
          <w:tcPr>
            <w:tcW w:type="dxa" w:w="1704"/>
            <w:vAlign w:val="top"/>
          </w:tcPr>
          <w:p>
            <w:r>
              <w:rPr>
                <w:sz w:val="17"/>
              </w:rPr>
              <w:t>Updates an existing participant result.</w:t>
            </w:r>
          </w:p>
        </w:tc>
        <w:tc>
          <w:tcPr>
            <w:tcW w:type="dxa" w:w="1704"/>
            <w:vAlign w:val="top"/>
          </w:tcPr>
          <w:p>
            <w:r>
              <w:rPr>
                <w:sz w:val="17"/>
              </w:rPr>
              <w:t>Organiser</w:t>
            </w:r>
          </w:p>
        </w:tc>
        <w:tc>
          <w:tcPr>
            <w:tcW w:type="dxa" w:w="1704"/>
            <w:vAlign w:val="top"/>
          </w:tcPr>
          <w:p>
            <w:r>
              <w:rPr>
                <w:sz w:val="17"/>
              </w:rPr>
              <w:t>FinishTime, NetTime, Position, Rank</w:t>
            </w:r>
          </w:p>
        </w:tc>
        <w:tc>
          <w:tcPr>
            <w:tcW w:type="dxa" w:w="1704"/>
            <w:vAlign w:val="top"/>
          </w:tcPr>
          <w:p>
            <w:r>
              <w:rPr>
                <w:sz w:val="17"/>
              </w:rPr>
              <w:t>200 OK; 404 Not Found; 403 Forbidden</w:t>
            </w:r>
          </w:p>
        </w:tc>
      </w:tr>
      <w:tr>
        <w:tc>
          <w:tcPr>
            <w:tcW w:type="dxa" w:w="1704"/>
            <w:vAlign w:val="top"/>
          </w:tcPr>
          <w:p>
            <w:r>
              <w:rPr>
                <w:sz w:val="17"/>
              </w:rPr>
              <w:t>DELETE</w:t>
            </w:r>
          </w:p>
        </w:tc>
        <w:tc>
          <w:tcPr>
            <w:tcW w:type="dxa" w:w="1704"/>
            <w:vAlign w:val="top"/>
          </w:tcPr>
          <w:p>
            <w:r>
              <w:rPr>
                <w:sz w:val="17"/>
              </w:rPr>
              <w:t>/api/results/{id}</w:t>
            </w:r>
          </w:p>
        </w:tc>
        <w:tc>
          <w:tcPr>
            <w:tcW w:type="dxa" w:w="1704"/>
            <w:vAlign w:val="top"/>
          </w:tcPr>
          <w:p>
            <w:r>
              <w:rPr>
                <w:sz w:val="17"/>
              </w:rPr>
              <w:t>Deletes an incorrectly captured result.</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204 No Content; 404 Not Found</w:t>
            </w:r>
          </w:p>
        </w:tc>
      </w:tr>
      <w:tr>
        <w:tc>
          <w:tcPr>
            <w:tcW w:type="dxa" w:w="1704"/>
            <w:vAlign w:val="top"/>
          </w:tcPr>
          <w:p>
            <w:r>
              <w:rPr>
                <w:sz w:val="17"/>
              </w:rPr>
              <w:t>GET</w:t>
            </w:r>
          </w:p>
        </w:tc>
        <w:tc>
          <w:tcPr>
            <w:tcW w:type="dxa" w:w="1704"/>
            <w:vAlign w:val="top"/>
          </w:tcPr>
          <w:p>
            <w:r>
              <w:rPr>
                <w:sz w:val="17"/>
              </w:rPr>
              <w:t>/api/results/my</w:t>
            </w:r>
          </w:p>
        </w:tc>
        <w:tc>
          <w:tcPr>
            <w:tcW w:type="dxa" w:w="1704"/>
            <w:vAlign w:val="top"/>
          </w:tcPr>
          <w:p>
            <w:r>
              <w:rPr>
                <w:sz w:val="17"/>
              </w:rPr>
              <w:t>Retrieves the authenticated participant's personal result history.</w:t>
            </w:r>
          </w:p>
        </w:tc>
        <w:tc>
          <w:tcPr>
            <w:tcW w:type="dxa" w:w="1704"/>
            <w:vAlign w:val="top"/>
          </w:tcPr>
          <w:p>
            <w:r>
              <w:rPr>
                <w:sz w:val="17"/>
              </w:rPr>
              <w:t>Participant</w:t>
            </w:r>
          </w:p>
        </w:tc>
        <w:tc>
          <w:tcPr>
            <w:tcW w:type="dxa" w:w="1704"/>
            <w:vAlign w:val="top"/>
          </w:tcPr>
          <w:p>
            <w:r>
              <w:rPr>
                <w:sz w:val="17"/>
              </w:rPr>
              <w:t>None</w:t>
            </w:r>
          </w:p>
        </w:tc>
        <w:tc>
          <w:tcPr>
            <w:tcW w:type="dxa" w:w="1704"/>
            <w:vAlign w:val="top"/>
          </w:tcPr>
          <w:p>
            <w:r>
              <w:rPr>
                <w:sz w:val="17"/>
              </w:rPr>
              <w:t>200 OK with personal results</w:t>
            </w:r>
          </w:p>
        </w:tc>
      </w:tr>
      <w:tr>
        <w:tc>
          <w:tcPr>
            <w:tcW w:type="dxa" w:w="1704"/>
            <w:vAlign w:val="top"/>
          </w:tcPr>
          <w:p>
            <w:r>
              <w:rPr>
                <w:sz w:val="17"/>
              </w:rPr>
              <w:t>GET</w:t>
            </w:r>
          </w:p>
        </w:tc>
        <w:tc>
          <w:tcPr>
            <w:tcW w:type="dxa" w:w="1704"/>
            <w:vAlign w:val="top"/>
          </w:tcPr>
          <w:p>
            <w:r>
              <w:rPr>
                <w:sz w:val="17"/>
              </w:rPr>
              <w:t>/api/events/{eventId}/results</w:t>
            </w:r>
          </w:p>
        </w:tc>
        <w:tc>
          <w:tcPr>
            <w:tcW w:type="dxa" w:w="1704"/>
            <w:vAlign w:val="top"/>
          </w:tcPr>
          <w:p>
            <w:r>
              <w:rPr>
                <w:sz w:val="17"/>
              </w:rPr>
              <w:t>Retrieves all results for an event.</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200 OK with event results</w:t>
            </w:r>
          </w:p>
        </w:tc>
      </w:tr>
    </w:tbl>
    <w:p/>
    <w:p>
      <w:r>
        <w:rPr>
          <w:b/>
          <w:sz w:val="28"/>
        </w:rPr>
        <w:t>7. Event Course Details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Pr>
                <w:b/>
                <w:sz w:val="17"/>
              </w:rPr>
              <w:t>HTTP Method</w:t>
            </w:r>
          </w:p>
        </w:tc>
        <w:tc>
          <w:tcPr>
            <w:tcW w:type="dxa" w:w="1704"/>
            <w:vAlign w:val="center"/>
          </w:tcPr>
          <w:p>
            <w:r>
              <w:rPr>
                <w:b/>
                <w:sz w:val="17"/>
              </w:rPr>
              <w:t>Route</w:t>
            </w:r>
          </w:p>
        </w:tc>
        <w:tc>
          <w:tcPr>
            <w:tcW w:type="dxa" w:w="1704"/>
            <w:vAlign w:val="center"/>
          </w:tcPr>
          <w:p>
            <w:r>
              <w:rPr>
                <w:b/>
                <w:sz w:val="17"/>
              </w:rPr>
              <w:t>Description</w:t>
            </w:r>
          </w:p>
        </w:tc>
        <w:tc>
          <w:tcPr>
            <w:tcW w:type="dxa" w:w="1704"/>
            <w:vAlign w:val="center"/>
          </w:tcPr>
          <w:p>
            <w:r>
              <w:rPr>
                <w:b/>
                <w:sz w:val="17"/>
              </w:rPr>
              <w:t>Role Required</w:t>
            </w:r>
          </w:p>
        </w:tc>
        <w:tc>
          <w:tcPr>
            <w:tcW w:type="dxa" w:w="1704"/>
            <w:vAlign w:val="center"/>
          </w:tcPr>
          <w:p>
            <w:r>
              <w:rPr>
                <w:b/>
                <w:sz w:val="17"/>
              </w:rPr>
              <w:t>Request Body</w:t>
            </w:r>
          </w:p>
        </w:tc>
        <w:tc>
          <w:tcPr>
            <w:tcW w:type="dxa" w:w="1704"/>
            <w:vAlign w:val="center"/>
          </w:tcPr>
          <w:p>
            <w:r>
              <w:rPr>
                <w:b/>
                <w:sz w:val="17"/>
              </w:rPr>
              <w:t>Expected Response</w:t>
            </w:r>
          </w:p>
        </w:tc>
      </w:tr>
      <w:tr>
        <w:tc>
          <w:tcPr>
            <w:tcW w:type="dxa" w:w="1704"/>
            <w:vAlign w:val="top"/>
          </w:tcPr>
          <w:p>
            <w:r>
              <w:rPr>
                <w:sz w:val="17"/>
              </w:rPr>
              <w:t>GET</w:t>
            </w:r>
          </w:p>
        </w:tc>
        <w:tc>
          <w:tcPr>
            <w:tcW w:type="dxa" w:w="1704"/>
            <w:vAlign w:val="top"/>
          </w:tcPr>
          <w:p>
            <w:r>
              <w:rPr>
                <w:sz w:val="17"/>
              </w:rPr>
              <w:t>/api/events/{eventId}/course</w:t>
            </w:r>
          </w:p>
        </w:tc>
        <w:tc>
          <w:tcPr>
            <w:tcW w:type="dxa" w:w="1704"/>
            <w:vAlign w:val="top"/>
          </w:tcPr>
          <w:p>
            <w:r>
              <w:rPr>
                <w:sz w:val="17"/>
              </w:rPr>
              <w:t>Retrieves course details for an event.</w:t>
            </w:r>
          </w:p>
        </w:tc>
        <w:tc>
          <w:tcPr>
            <w:tcW w:type="dxa" w:w="1704"/>
            <w:vAlign w:val="top"/>
          </w:tcPr>
          <w:p>
            <w:r>
              <w:rPr>
                <w:sz w:val="17"/>
              </w:rPr>
              <w:t>Public</w:t>
            </w:r>
          </w:p>
        </w:tc>
        <w:tc>
          <w:tcPr>
            <w:tcW w:type="dxa" w:w="1704"/>
            <w:vAlign w:val="top"/>
          </w:tcPr>
          <w:p>
            <w:r>
              <w:rPr>
                <w:sz w:val="17"/>
              </w:rPr>
              <w:t>None</w:t>
            </w:r>
          </w:p>
        </w:tc>
        <w:tc>
          <w:tcPr>
            <w:tcW w:type="dxa" w:w="1704"/>
            <w:vAlign w:val="top"/>
          </w:tcPr>
          <w:p>
            <w:r>
              <w:rPr>
                <w:sz w:val="17"/>
              </w:rPr>
              <w:t>200 OK with course details; 404 Not Found</w:t>
            </w:r>
          </w:p>
        </w:tc>
      </w:tr>
      <w:tr>
        <w:tc>
          <w:tcPr>
            <w:tcW w:type="dxa" w:w="1704"/>
            <w:vAlign w:val="top"/>
          </w:tcPr>
          <w:p>
            <w:r>
              <w:rPr>
                <w:sz w:val="17"/>
              </w:rPr>
              <w:t>GET</w:t>
            </w:r>
          </w:p>
        </w:tc>
        <w:tc>
          <w:tcPr>
            <w:tcW w:type="dxa" w:w="1704"/>
            <w:vAlign w:val="top"/>
          </w:tcPr>
          <w:p>
            <w:r>
              <w:rPr>
                <w:sz w:val="17"/>
              </w:rPr>
              <w:t>/api/course-details/{id}</w:t>
            </w:r>
          </w:p>
        </w:tc>
        <w:tc>
          <w:tcPr>
            <w:tcW w:type="dxa" w:w="1704"/>
            <w:vAlign w:val="top"/>
          </w:tcPr>
          <w:p>
            <w:r>
              <w:rPr>
                <w:sz w:val="17"/>
              </w:rPr>
              <w:t>Retrieves details of a specific event course record.</w:t>
            </w:r>
          </w:p>
        </w:tc>
        <w:tc>
          <w:tcPr>
            <w:tcW w:type="dxa" w:w="1704"/>
            <w:vAlign w:val="top"/>
          </w:tcPr>
          <w:p>
            <w:r>
              <w:rPr>
                <w:sz w:val="17"/>
              </w:rPr>
              <w:t>Public</w:t>
            </w:r>
          </w:p>
        </w:tc>
        <w:tc>
          <w:tcPr>
            <w:tcW w:type="dxa" w:w="1704"/>
            <w:vAlign w:val="top"/>
          </w:tcPr>
          <w:p>
            <w:r>
              <w:rPr>
                <w:sz w:val="17"/>
              </w:rPr>
              <w:t>None</w:t>
            </w:r>
          </w:p>
        </w:tc>
        <w:tc>
          <w:tcPr>
            <w:tcW w:type="dxa" w:w="1704"/>
            <w:vAlign w:val="top"/>
          </w:tcPr>
          <w:p>
            <w:r>
              <w:rPr>
                <w:sz w:val="17"/>
              </w:rPr>
              <w:t>200 OK; 404 Not Found</w:t>
            </w:r>
          </w:p>
        </w:tc>
      </w:tr>
      <w:tr>
        <w:tc>
          <w:tcPr>
            <w:tcW w:type="dxa" w:w="1704"/>
            <w:vAlign w:val="top"/>
          </w:tcPr>
          <w:p>
            <w:r>
              <w:rPr>
                <w:sz w:val="17"/>
              </w:rPr>
              <w:t>POST</w:t>
            </w:r>
          </w:p>
        </w:tc>
        <w:tc>
          <w:tcPr>
            <w:tcW w:type="dxa" w:w="1704"/>
            <w:vAlign w:val="top"/>
          </w:tcPr>
          <w:p>
            <w:r>
              <w:rPr>
                <w:sz w:val="17"/>
              </w:rPr>
              <w:t>/api/events/{eventId}/course</w:t>
            </w:r>
          </w:p>
        </w:tc>
        <w:tc>
          <w:tcPr>
            <w:tcW w:type="dxa" w:w="1704"/>
            <w:vAlign w:val="top"/>
          </w:tcPr>
          <w:p>
            <w:r>
              <w:rPr>
                <w:sz w:val="17"/>
              </w:rPr>
              <w:t>Adds course information to an event.</w:t>
            </w:r>
          </w:p>
        </w:tc>
        <w:tc>
          <w:tcPr>
            <w:tcW w:type="dxa" w:w="1704"/>
            <w:vAlign w:val="top"/>
          </w:tcPr>
          <w:p>
            <w:r>
              <w:rPr>
                <w:sz w:val="17"/>
              </w:rPr>
              <w:t>Organiser</w:t>
            </w:r>
          </w:p>
        </w:tc>
        <w:tc>
          <w:tcPr>
            <w:tcW w:type="dxa" w:w="1704"/>
            <w:vAlign w:val="top"/>
          </w:tcPr>
          <w:p>
            <w:r>
              <w:rPr>
                <w:sz w:val="17"/>
              </w:rPr>
              <w:t>RouteName, DistanceKm, ElevationGain, WeatherInfo</w:t>
            </w:r>
          </w:p>
        </w:tc>
        <w:tc>
          <w:tcPr>
            <w:tcW w:type="dxa" w:w="1704"/>
            <w:vAlign w:val="top"/>
          </w:tcPr>
          <w:p>
            <w:r>
              <w:rPr>
                <w:sz w:val="17"/>
              </w:rPr>
              <w:t>201 Created; 400 Bad Request; 403 Forbidden</w:t>
            </w:r>
          </w:p>
        </w:tc>
      </w:tr>
      <w:tr>
        <w:tc>
          <w:tcPr>
            <w:tcW w:type="dxa" w:w="1704"/>
            <w:vAlign w:val="top"/>
          </w:tcPr>
          <w:p>
            <w:r>
              <w:rPr>
                <w:sz w:val="17"/>
              </w:rPr>
              <w:t>PUT</w:t>
            </w:r>
          </w:p>
        </w:tc>
        <w:tc>
          <w:tcPr>
            <w:tcW w:type="dxa" w:w="1704"/>
            <w:vAlign w:val="top"/>
          </w:tcPr>
          <w:p>
            <w:r>
              <w:rPr>
                <w:sz w:val="17"/>
              </w:rPr>
              <w:t>/api/course-details/{id}</w:t>
            </w:r>
          </w:p>
        </w:tc>
        <w:tc>
          <w:tcPr>
            <w:tcW w:type="dxa" w:w="1704"/>
            <w:vAlign w:val="top"/>
          </w:tcPr>
          <w:p>
            <w:r>
              <w:rPr>
                <w:sz w:val="17"/>
              </w:rPr>
              <w:t>Updates route, distance, elevation or weather information.</w:t>
            </w:r>
          </w:p>
        </w:tc>
        <w:tc>
          <w:tcPr>
            <w:tcW w:type="dxa" w:w="1704"/>
            <w:vAlign w:val="top"/>
          </w:tcPr>
          <w:p>
            <w:r>
              <w:rPr>
                <w:sz w:val="17"/>
              </w:rPr>
              <w:t>Organiser</w:t>
            </w:r>
          </w:p>
        </w:tc>
        <w:tc>
          <w:tcPr>
            <w:tcW w:type="dxa" w:w="1704"/>
            <w:vAlign w:val="top"/>
          </w:tcPr>
          <w:p>
            <w:r>
              <w:rPr>
                <w:sz w:val="17"/>
              </w:rPr>
              <w:t>RouteName, DistanceKm, ElevationGain, WeatherInfo</w:t>
            </w:r>
          </w:p>
        </w:tc>
        <w:tc>
          <w:tcPr>
            <w:tcW w:type="dxa" w:w="1704"/>
            <w:vAlign w:val="top"/>
          </w:tcPr>
          <w:p>
            <w:r>
              <w:rPr>
                <w:sz w:val="17"/>
              </w:rPr>
              <w:t>200 OK; 404 Not Found; 403 Forbidden</w:t>
            </w:r>
          </w:p>
        </w:tc>
      </w:tr>
      <w:tr>
        <w:tc>
          <w:tcPr>
            <w:tcW w:type="dxa" w:w="1704"/>
            <w:vAlign w:val="top"/>
          </w:tcPr>
          <w:p>
            <w:r>
              <w:rPr>
                <w:sz w:val="17"/>
              </w:rPr>
              <w:t>DELETE</w:t>
            </w:r>
          </w:p>
        </w:tc>
        <w:tc>
          <w:tcPr>
            <w:tcW w:type="dxa" w:w="1704"/>
            <w:vAlign w:val="top"/>
          </w:tcPr>
          <w:p>
            <w:r>
              <w:rPr>
                <w:sz w:val="17"/>
              </w:rPr>
              <w:t>/api/course-details/{id}</w:t>
            </w:r>
          </w:p>
        </w:tc>
        <w:tc>
          <w:tcPr>
            <w:tcW w:type="dxa" w:w="1704"/>
            <w:vAlign w:val="top"/>
          </w:tcPr>
          <w:p>
            <w:r>
              <w:rPr>
                <w:sz w:val="17"/>
              </w:rPr>
              <w:t>Deletes course information for an event.</w:t>
            </w:r>
          </w:p>
        </w:tc>
        <w:tc>
          <w:tcPr>
            <w:tcW w:type="dxa" w:w="1704"/>
            <w:vAlign w:val="top"/>
          </w:tcPr>
          <w:p>
            <w:r>
              <w:rPr>
                <w:sz w:val="17"/>
              </w:rPr>
              <w:t>Organiser</w:t>
            </w:r>
          </w:p>
        </w:tc>
        <w:tc>
          <w:tcPr>
            <w:tcW w:type="dxa" w:w="1704"/>
            <w:vAlign w:val="top"/>
          </w:tcPr>
          <w:p>
            <w:r>
              <w:rPr>
                <w:sz w:val="17"/>
              </w:rPr>
              <w:t>None</w:t>
            </w:r>
          </w:p>
        </w:tc>
        <w:tc>
          <w:tcPr>
            <w:tcW w:type="dxa" w:w="1704"/>
            <w:vAlign w:val="top"/>
          </w:tcPr>
          <w:p>
            <w:r>
              <w:rPr>
                <w:sz w:val="17"/>
              </w:rPr>
              <w:t>204 No Content; 404 Not Found</w:t>
            </w:r>
          </w:p>
        </w:tc>
      </w:tr>
    </w:tbl>
    <w:p/>
    <w:p>
      <w:r>
        <w:rPr>
          <w:b/>
          <w:sz w:val="28"/>
        </w:rPr>
        <w:t>8. Role Access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Role</w:t>
            </w:r>
          </w:p>
        </w:tc>
        <w:tc>
          <w:tcPr>
            <w:tcW w:type="dxa" w:w="3408"/>
          </w:tcPr>
          <w:p>
            <w:r>
              <w:rPr>
                <w:b/>
              </w:rPr>
              <w:t>Primary Responsibilities</w:t>
            </w:r>
          </w:p>
        </w:tc>
        <w:tc>
          <w:tcPr>
            <w:tcW w:type="dxa" w:w="3408"/>
          </w:tcPr>
          <w:p>
            <w:r>
              <w:rPr>
                <w:b/>
              </w:rPr>
              <w:t>API Access Summary</w:t>
            </w:r>
          </w:p>
        </w:tc>
      </w:tr>
      <w:tr>
        <w:tc>
          <w:tcPr>
            <w:tcW w:type="dxa" w:w="3408"/>
          </w:tcPr>
          <w:p>
            <w:r>
              <w:t>Organiser</w:t>
            </w:r>
          </w:p>
        </w:tc>
        <w:tc>
          <w:tcPr>
            <w:tcW w:type="dxa" w:w="3408"/>
          </w:tcPr>
          <w:p>
            <w:r>
              <w:t>Create, edit and delete events; manage categories and course details; view enrolments; capture and manage results.</w:t>
            </w:r>
          </w:p>
        </w:tc>
        <w:tc>
          <w:tcPr>
            <w:tcW w:type="dxa" w:w="3408"/>
          </w:tcPr>
          <w:p>
            <w:r>
              <w:t>Protected endpoints requiring Organiser authorisation.</w:t>
            </w:r>
          </w:p>
        </w:tc>
      </w:tr>
      <w:tr>
        <w:tc>
          <w:tcPr>
            <w:tcW w:type="dxa" w:w="3408"/>
          </w:tcPr>
          <w:p>
            <w:r>
              <w:t>Participant</w:t>
            </w:r>
          </w:p>
        </w:tc>
        <w:tc>
          <w:tcPr>
            <w:tcW w:type="dxa" w:w="3408"/>
          </w:tcPr>
          <w:p>
            <w:r>
              <w:t>Create an account; browse events; select categories; enrol in events; view own enrolments and personal results; view course and weather information.</w:t>
            </w:r>
          </w:p>
        </w:tc>
        <w:tc>
          <w:tcPr>
            <w:tcW w:type="dxa" w:w="3408"/>
          </w:tcPr>
          <w:p>
            <w:r>
              <w:t>Protected Participant endpoints plus public browsing endpoints.</w:t>
            </w:r>
          </w:p>
        </w:tc>
      </w:tr>
      <w:tr>
        <w:tc>
          <w:tcPr>
            <w:tcW w:type="dxa" w:w="3408"/>
          </w:tcPr>
          <w:p>
            <w:r>
              <w:t>Public</w:t>
            </w:r>
          </w:p>
        </w:tc>
        <w:tc>
          <w:tcPr>
            <w:tcW w:type="dxa" w:w="3408"/>
          </w:tcPr>
          <w:p>
            <w:r>
              <w:t>Browse available events and view event categories and course information.</w:t>
            </w:r>
          </w:p>
        </w:tc>
        <w:tc>
          <w:tcPr>
            <w:tcW w:type="dxa" w:w="3408"/>
          </w:tcPr>
          <w:p>
            <w:r>
              <w:t>Public GET endpoints only; no authentication required.</w:t>
            </w:r>
          </w:p>
        </w:tc>
      </w:tr>
    </w:tbl>
    <w:p/>
    <w:p>
      <w:r>
        <w:rPr>
          <w:b/>
          <w:sz w:val="28"/>
        </w:rPr>
        <w:t>9. Endpoint Design Notes</w:t>
      </w:r>
    </w:p>
    <w:p>
      <w:r>
        <w:t>The API follows RESTful conventions by using GET for retrieval, POST for creation, PUT for updates, and DELETE for removal.</w:t>
      </w:r>
    </w:p>
    <w:p>
      <w:r>
        <w:t>Role-based access control will be enforced at the API level in Part 2 and reflected consistently in the MVC interface in Part 3.</w:t>
      </w:r>
    </w:p>
    <w:p>
      <w:r>
        <w:t>Resource identifiers such as {id}, {eventId}, and {categoryId} represent integer primary-key values from the RaceDay database.</w:t>
      </w:r>
    </w:p>
    <w:p>
      <w:r>
        <w:t>The endpoint structure is designed to remain consistent with the RaceDay ERD and SQL database script created for Part 1.</w:t>
      </w:r>
    </w:p>
    <w:p>
      <w:r>
        <w:t>Authentication is planned around a token-based approach so protected endpoints can identify the authenticated user and enforce Organiser or Participant permissions.</w:t>
      </w:r>
    </w:p>
    <w:p>
      <w:r>
        <w:t>Course and weather information are represented by the EventCourseDetails entity in the ERD. WeatherInfo is therefore handled as part of course details rather than as a separate database entity.</w:t>
      </w:r>
    </w:p>
    <w:p>
      <w:r>
        <w:rPr>
          <w:b/>
          <w:sz w:val="28"/>
        </w:rPr>
        <w:t>10. Planned Endpoint Count</w:t>
      </w:r>
    </w:p>
    <w:p>
      <w:r>
        <w:t>The current plan contains 32 endpoints across Authentication, User Profile, Events, Event Categories, Event Enrolments, Results and Event Course Details. The endpoint fields and resource structure are aligned with the RaceDay ERD and SQL database created for Part 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